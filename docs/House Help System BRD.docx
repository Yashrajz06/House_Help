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Requirements Document (BRD)</w:t>
        <w:br/>
        <w:t>House Help Services Management System</w:t>
      </w:r>
    </w:p>
    <w:p>
      <w:pPr>
        <w:pStyle w:val="Heading1"/>
      </w:pPr>
      <w:r>
        <w:t>1. Project Overview</w:t>
      </w:r>
    </w:p>
    <w:p>
      <w:r>
        <w:t>The House Help Services Management System is a web-based platform that connects customers with verified service providers such as maids, plumbers, electricians, painters, carpenters, vehicle mechanics, AC technicians, nurses, and other household service professionals across India.</w:t>
      </w:r>
    </w:p>
    <w:p>
      <w:pPr>
        <w:pStyle w:val="Heading1"/>
      </w:pPr>
      <w:r>
        <w:t>2. Business Objectives</w:t>
      </w:r>
    </w:p>
    <w:p>
      <w:r>
        <w:t>• Provide a trusted platform for hiring household service providers</w:t>
        <w:br/>
        <w:t>• Simplify service booking and scheduling</w:t>
        <w:br/>
        <w:t>• Improve service provider visibility and earnings</w:t>
        <w:br/>
        <w:t>• Ensure secure payments and transparent pricing</w:t>
        <w:br/>
        <w:t>• Maintain service quality through ratings and reviews</w:t>
      </w:r>
    </w:p>
    <w:p>
      <w:pPr>
        <w:pStyle w:val="Heading1"/>
      </w:pPr>
      <w:r>
        <w:t>3. Stakeholders</w:t>
      </w:r>
    </w:p>
    <w:p>
      <w:r>
        <w:t>Customers</w:t>
        <w:br/>
        <w:t>Service Providers</w:t>
        <w:br/>
        <w:t>Business Owners</w:t>
        <w:br/>
        <w:t>Operations Team</w:t>
        <w:br/>
        <w:t>Support Team</w:t>
        <w:br/>
        <w:t>Finance Team</w:t>
        <w:br/>
        <w:t>System Administrator</w:t>
      </w:r>
    </w:p>
    <w:p>
      <w:pPr>
        <w:pStyle w:val="Heading1"/>
      </w:pPr>
      <w:r>
        <w:t>4. User Roles</w:t>
      </w:r>
    </w:p>
    <w:p>
      <w:r>
        <w:t>Customer</w:t>
        <w:br/>
        <w:t>- Search and book services</w:t>
        <w:br/>
        <w:t>- Manage bookings</w:t>
        <w:br/>
        <w:t>- Make payments</w:t>
        <w:br/>
        <w:t>- Submit ratings and reviews</w:t>
        <w:br/>
        <w:br/>
        <w:t>Service Provider</w:t>
        <w:br/>
        <w:t>- Register and manage profile</w:t>
        <w:br/>
        <w:t>- Accept/reject jobs</w:t>
        <w:br/>
        <w:t>- Update job status</w:t>
        <w:br/>
        <w:t>- Track earnings</w:t>
        <w:br/>
        <w:br/>
        <w:t>Admin</w:t>
        <w:br/>
        <w:t>- Manage users and providers</w:t>
        <w:br/>
        <w:t>- Verify documents</w:t>
        <w:br/>
        <w:t>- Manage bookings and payments</w:t>
        <w:br/>
        <w:t>- Handle complaints and reports</w:t>
      </w:r>
    </w:p>
    <w:p>
      <w:pPr>
        <w:pStyle w:val="Heading1"/>
      </w:pPr>
      <w:r>
        <w:t>5. Functional Scope</w:t>
      </w:r>
    </w:p>
    <w:p>
      <w:r>
        <w:t>Customer Portal</w:t>
        <w:br/>
        <w:t>Provider Portal</w:t>
        <w:br/>
        <w:t>Admin Portal</w:t>
        <w:br/>
        <w:t>Booking Management</w:t>
        <w:br/>
        <w:t>Payment Management</w:t>
        <w:br/>
        <w:t>Ratings &amp; Reviews</w:t>
        <w:br/>
        <w:t>Notifications</w:t>
        <w:br/>
        <w:t>Reports &amp; Analytics</w:t>
      </w:r>
    </w:p>
    <w:p>
      <w:pPr>
        <w:pStyle w:val="Heading1"/>
      </w:pPr>
      <w:r>
        <w:t>6. Service Categories</w:t>
      </w:r>
    </w:p>
    <w:p>
      <w:r>
        <w:t>Maid / House Cleaning</w:t>
        <w:br/>
        <w:t>Plumber</w:t>
        <w:br/>
        <w:t>Electrician</w:t>
        <w:br/>
        <w:t>Painter</w:t>
        <w:br/>
        <w:t>Carpenter</w:t>
        <w:br/>
        <w:t>Vehicle Mechanic</w:t>
        <w:br/>
        <w:t>AC Repair Technician</w:t>
        <w:br/>
        <w:t>Nurse / Caregiver</w:t>
        <w:br/>
        <w:t>Appliance Repair</w:t>
        <w:br/>
        <w:t>Other Home Services</w:t>
      </w:r>
    </w:p>
    <w:p>
      <w:pPr>
        <w:pStyle w:val="Heading1"/>
      </w:pPr>
      <w:r>
        <w:t>7. Customer Features</w:t>
      </w:r>
    </w:p>
    <w:p>
      <w:r>
        <w:t>Registration/Login</w:t>
        <w:br/>
        <w:t>Location-Based Search</w:t>
        <w:br/>
        <w:t>Browse Service Providers</w:t>
        <w:br/>
        <w:t>View Provider Profiles</w:t>
        <w:br/>
        <w:t>View Ratings &amp; Pricing</w:t>
        <w:br/>
        <w:t>Book Service</w:t>
        <w:br/>
        <w:t>Track Service Status</w:t>
        <w:br/>
        <w:t>Online Payment</w:t>
        <w:br/>
        <w:t>Booking History</w:t>
        <w:br/>
        <w:t>Ratings &amp; Reviews</w:t>
      </w:r>
    </w:p>
    <w:p>
      <w:pPr>
        <w:pStyle w:val="Heading1"/>
      </w:pPr>
      <w:r>
        <w:t>8. Service Provider Features</w:t>
      </w:r>
    </w:p>
    <w:p>
      <w:r>
        <w:t>Profile Management</w:t>
        <w:br/>
        <w:t>Document Upload</w:t>
        <w:br/>
        <w:t>Availability Management</w:t>
        <w:br/>
        <w:t>Receive Job Requests</w:t>
        <w:br/>
        <w:t>Accept/Reject Bookings</w:t>
        <w:br/>
        <w:t>Job Completion Updates</w:t>
        <w:br/>
        <w:t>Earnings Dashboard</w:t>
        <w:br/>
        <w:t>Ratings &amp; Reviews</w:t>
      </w:r>
    </w:p>
    <w:p>
      <w:pPr>
        <w:pStyle w:val="Heading1"/>
      </w:pPr>
      <w:r>
        <w:t>9. Booking Management</w:t>
      </w:r>
    </w:p>
    <w:p>
      <w:r>
        <w:t>Instant Booking</w:t>
        <w:br/>
        <w:t>Scheduled Booking</w:t>
        <w:br/>
        <w:t>Booking Modification</w:t>
        <w:br/>
        <w:t>Booking Cancellation</w:t>
        <w:br/>
        <w:t>Service Status Tracking</w:t>
        <w:br/>
        <w:t>Booking Notifications</w:t>
      </w:r>
    </w:p>
    <w:p>
      <w:pPr>
        <w:pStyle w:val="Heading1"/>
      </w:pPr>
      <w:r>
        <w:t>10. Payment Management</w:t>
      </w:r>
    </w:p>
    <w:p>
      <w:r>
        <w:t>UPI Payments</w:t>
        <w:br/>
        <w:t>Credit/Debit Cards</w:t>
        <w:br/>
        <w:t>Wallet Payments</w:t>
        <w:br/>
        <w:t>Cash on Delivery</w:t>
        <w:br/>
        <w:t>Provider Payouts</w:t>
        <w:br/>
        <w:t>Refund Management</w:t>
        <w:br/>
        <w:t>Invoices &amp; Receipts</w:t>
      </w:r>
    </w:p>
    <w:p>
      <w:pPr>
        <w:pStyle w:val="Heading1"/>
      </w:pPr>
      <w:r>
        <w:t>11. Trust &amp; Safety</w:t>
      </w:r>
    </w:p>
    <w:p>
      <w:r>
        <w:t>Identity Verification</w:t>
        <w:br/>
        <w:t>Background Verification</w:t>
        <w:br/>
        <w:t>Document Validation</w:t>
        <w:br/>
        <w:t>Ratings &amp; Reviews</w:t>
        <w:br/>
        <w:t>Complaint Management</w:t>
        <w:br/>
        <w:t>Customer Support</w:t>
      </w:r>
    </w:p>
    <w:p>
      <w:pPr>
        <w:pStyle w:val="Heading1"/>
      </w:pPr>
      <w:r>
        <w:t>12. Notification Management</w:t>
      </w:r>
    </w:p>
    <w:p>
      <w:r>
        <w:t>Booking Confirmation</w:t>
        <w:br/>
        <w:t>Provider Assignment</w:t>
        <w:br/>
        <w:t>Job Started</w:t>
        <w:br/>
        <w:t>Job Completed</w:t>
        <w:br/>
        <w:t>Payment Confirmation</w:t>
        <w:br/>
        <w:t>Offers &amp; Promotions</w:t>
        <w:br/>
        <w:t>Reminder Notifications</w:t>
      </w:r>
    </w:p>
    <w:p>
      <w:pPr>
        <w:pStyle w:val="Heading1"/>
      </w:pPr>
      <w:r>
        <w:t>13. Admin Features</w:t>
      </w:r>
    </w:p>
    <w:p>
      <w:r>
        <w:t>User Management</w:t>
        <w:br/>
        <w:t>Provider Verification</w:t>
        <w:br/>
        <w:t>Service Category Management</w:t>
        <w:br/>
        <w:t>Location Management</w:t>
        <w:br/>
        <w:t>Booking Management</w:t>
        <w:br/>
        <w:t>Payment &amp; Commission Management</w:t>
        <w:br/>
        <w:t>Complaint Resolution</w:t>
        <w:br/>
        <w:t>Reports &amp; Analytics</w:t>
        <w:br/>
        <w:t>System Settings</w:t>
      </w:r>
    </w:p>
    <w:p>
      <w:pPr>
        <w:pStyle w:val="Heading1"/>
      </w:pPr>
      <w:r>
        <w:t>14. Reports &amp; Analytics</w:t>
      </w:r>
    </w:p>
    <w:p>
      <w:r>
        <w:t>Customer Report</w:t>
        <w:br/>
        <w:t>Provider Report</w:t>
        <w:br/>
        <w:t>Booking Report</w:t>
        <w:br/>
        <w:t>Revenue Report</w:t>
        <w:br/>
        <w:t>Commission Report</w:t>
        <w:br/>
        <w:t>Service Category Report</w:t>
        <w:br/>
        <w:t>Ratings Report</w:t>
        <w:br/>
        <w:t>Complaint Report</w:t>
      </w:r>
    </w:p>
    <w:p>
      <w:pPr>
        <w:pStyle w:val="Heading1"/>
      </w:pPr>
      <w:r>
        <w:t>15. Functional Flow</w:t>
      </w:r>
    </w:p>
    <w:p>
      <w:r>
        <w:t>Customer Registration/Login</w:t>
        <w:br/>
        <w:t>↓</w:t>
        <w:br/>
        <w:t>Select Service Category</w:t>
        <w:br/>
        <w:t>↓</w:t>
        <w:br/>
        <w:t>Enter Location</w:t>
        <w:br/>
        <w:t>↓</w:t>
        <w:br/>
        <w:t>View Available Providers</w:t>
        <w:br/>
        <w:t>↓</w:t>
        <w:br/>
        <w:t>Select Provider</w:t>
        <w:br/>
        <w:t>↓</w:t>
        <w:br/>
        <w:t>Book Service</w:t>
        <w:br/>
        <w:t>↓</w:t>
        <w:br/>
        <w:t>Provider Accepts Job</w:t>
        <w:br/>
        <w:t>↓</w:t>
        <w:br/>
        <w:t>Service Completion</w:t>
        <w:br/>
        <w:t>↓</w:t>
        <w:br/>
        <w:t>Payment</w:t>
        <w:br/>
        <w:t>↓</w:t>
        <w:br/>
        <w:t>Rating &amp; Review</w:t>
      </w:r>
    </w:p>
    <w:p>
      <w:pPr>
        <w:pStyle w:val="Heading1"/>
      </w:pPr>
      <w:r>
        <w:t>16. Non-Functional Requirements</w:t>
      </w:r>
    </w:p>
    <w:p>
      <w:r>
        <w:t>Security</w:t>
        <w:br/>
        <w:t>- Role-based access control</w:t>
        <w:br/>
        <w:t>- Data encryption</w:t>
        <w:br/>
        <w:br/>
        <w:t>Performance</w:t>
        <w:br/>
        <w:t>- Page response below 3 seconds</w:t>
        <w:br/>
        <w:br/>
        <w:t>Availability</w:t>
        <w:br/>
        <w:t>- 99% uptime</w:t>
        <w:br/>
        <w:br/>
        <w:t>Scalability</w:t>
        <w:br/>
        <w:t>- Multi-city support</w:t>
      </w:r>
    </w:p>
    <w:p>
      <w:pPr>
        <w:pStyle w:val="Heading1"/>
      </w:pPr>
      <w:r>
        <w:t>17. Integrations</w:t>
      </w:r>
    </w:p>
    <w:p>
      <w:r>
        <w:t>Payment Gateway</w:t>
        <w:br/>
        <w:t>SMS Gateway</w:t>
        <w:br/>
        <w:t>Email Service</w:t>
        <w:br/>
        <w:t>WhatsApp Notifications</w:t>
        <w:br/>
        <w:t>Google Maps / Location Services</w:t>
      </w:r>
    </w:p>
    <w:p>
      <w:pPr>
        <w:pStyle w:val="Heading1"/>
      </w:pPr>
      <w:r>
        <w:t>18. Assumptions</w:t>
      </w:r>
    </w:p>
    <w:p>
      <w:r>
        <w:t>Internet connectivity available</w:t>
        <w:br/>
        <w:t>Service providers have smartphones</w:t>
        <w:br/>
        <w:t>Customers access via web/mobile browser</w:t>
      </w:r>
    </w:p>
    <w:p>
      <w:pPr>
        <w:pStyle w:val="Heading1"/>
      </w:pPr>
      <w:r>
        <w:t>19. Success Criteria</w:t>
      </w:r>
    </w:p>
    <w:p>
      <w:r>
        <w:t>Increased bookings</w:t>
        <w:br/>
        <w:t>Verified service provider network</w:t>
        <w:br/>
        <w:t>High customer satisfaction</w:t>
        <w:br/>
        <w:t>Efficient complaint resolution</w:t>
        <w:br/>
        <w:t>Revenue growth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